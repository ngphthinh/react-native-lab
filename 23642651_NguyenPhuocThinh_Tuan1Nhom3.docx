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F73F" w14:textId="77777777" w:rsidR="004A11FA" w:rsidRDefault="00000000">
      <w:pPr>
        <w:keepNext/>
        <w:spacing w:after="20"/>
        <w:jc w:val="center"/>
      </w:pPr>
      <w:r>
        <w:rPr>
          <w:rFonts w:eastAsia="Times New Roman"/>
          <w:b/>
          <w:color w:val="000000"/>
        </w:rPr>
        <w:t>PHIẾU BÀI THỰC HÀNH CHƯƠNG 2</w:t>
      </w:r>
    </w:p>
    <w:p w14:paraId="1309D2B4" w14:textId="77777777" w:rsidR="004A11FA" w:rsidRDefault="00000000">
      <w:pPr>
        <w:keepNext/>
        <w:spacing w:after="60"/>
        <w:jc w:val="center"/>
      </w:pPr>
      <w:r>
        <w:rPr>
          <w:rFonts w:eastAsia="Times New Roman"/>
          <w:b/>
          <w:color w:val="1677D2"/>
        </w:rPr>
        <w:t>CORE PRIMITIVES VÀ INTERACTION</w:t>
      </w:r>
    </w:p>
    <w:p w14:paraId="7AE4FA4F" w14:textId="77777777" w:rsidR="004A11FA" w:rsidRDefault="00000000">
      <w:pPr>
        <w:spacing w:after="40"/>
      </w:pPr>
      <w:r>
        <w:rPr>
          <w:rFonts w:eastAsia="Times New Roman"/>
          <w:b/>
          <w:color w:val="1677D2"/>
        </w:rPr>
        <w:t xml:space="preserve">Thời lượng: </w:t>
      </w:r>
      <w:r>
        <w:rPr>
          <w:rFonts w:eastAsia="Times New Roman"/>
          <w:color w:val="000000"/>
        </w:rPr>
        <w:t>2 giờ | Hình thức: Cá nhân | Sản phẩm: Một màn hình React Native theo wireframe được cung cấp.</w:t>
      </w:r>
    </w:p>
    <w:p w14:paraId="3D63AE5F" w14:textId="77777777" w:rsidR="004A11FA" w:rsidRDefault="00000000">
      <w:pPr>
        <w:spacing w:after="40"/>
      </w:pPr>
      <w:r>
        <w:rPr>
          <w:rFonts w:eastAsia="Times New Roman"/>
          <w:b/>
          <w:color w:val="1677D2"/>
        </w:rPr>
        <w:t xml:space="preserve">Mục tiêu: </w:t>
      </w:r>
      <w:r>
        <w:rPr>
          <w:rFonts w:eastAsia="Times New Roman"/>
          <w:color w:val="000000"/>
        </w:rPr>
        <w:t>Sử dụng đúng core primitives, tổ chức component có ý nghĩa và triển khai phản hồi chạm rõ ràng, dễ tiếp cận.</w:t>
      </w:r>
    </w:p>
    <w:p w14:paraId="34254E26" w14:textId="77777777" w:rsidR="004A11FA" w:rsidRDefault="00000000">
      <w:pPr>
        <w:spacing w:after="40"/>
      </w:pPr>
      <w:r>
        <w:rPr>
          <w:rFonts w:eastAsia="Times New Roman"/>
          <w:b/>
          <w:color w:val="1677D2"/>
        </w:rPr>
        <w:t xml:space="preserve">Phân bổ: </w:t>
      </w:r>
      <w:r>
        <w:rPr>
          <w:rFonts w:eastAsia="Times New Roman"/>
          <w:color w:val="000000"/>
        </w:rPr>
        <w:t>15 phút phân tích; 50 phút dựng giao diện; 35 phút thêm tương tác; 20 phút kiểm thử và nộp bài.</w:t>
      </w:r>
    </w:p>
    <w:p w14:paraId="1633E744" w14:textId="77777777" w:rsidR="004A11FA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A. CORE PRIMITIVES</w:t>
      </w:r>
    </w:p>
    <w:p w14:paraId="603BDEEA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Tái hiện wireframe bằng View, Text, Image, TextInput và ScrollView; không để nội dung tràn hoặc cuộn ngang ngoài ý muốn.</w:t>
      </w:r>
    </w:p>
    <w:p w14:paraId="73E38E39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Tách tối thiểu 3 component có ý nghĩa, ví dụ Header, Avatar, InfoRow, SearchField hoặc ActionButton.</w:t>
      </w:r>
    </w:p>
    <w:p w14:paraId="7BD40B07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TextInput phải có value, onChangeText, placeholder; Image có kích thước rõ ràng và không bị méo; ScrollView hoạt động trên màn hình hẹp.</w:t>
      </w:r>
    </w:p>
    <w:p w14:paraId="10B80228" w14:textId="77777777" w:rsidR="004A11FA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B. INTERACTION</w:t>
      </w:r>
    </w:p>
    <w:p w14:paraId="7E3780AF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Tạo ít nhất 2 hành động bằng Pressable và có trạng thái bình thường, đang nhấn, vô hiệu hóa (khi phù hợp).</w:t>
      </w:r>
    </w:p>
    <w:p w14:paraId="3250B6B5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Phản hồi khi nhấn phải nhìn thấy được; không chỉ dựa vào màu. Vùng chạm tối thiểu khoảng 48 × 48 hoặc được mở rộng hợp lý bằng padding/hitSlop.</w:t>
      </w:r>
    </w:p>
    <w:p w14:paraId="5D7DFE6A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Khai báo accessibilityRole, accessibilityLabel và accessibilityState; nhãn phải mô tả mục đích của hành động.</w:t>
      </w:r>
    </w:p>
    <w:p w14:paraId="45961F58" w14:textId="77777777" w:rsidR="004A11FA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F839C29" wp14:editId="170AA258">
            <wp:extent cx="6192000" cy="2299886"/>
            <wp:effectExtent l="0" t="0" r="0" b="0"/>
            <wp:docPr id="1" name="Picture 1" descr="Wireframe SmartCampus gồm ảnh đại diện, ô tìm kiếm, thẻ thông tin, nút lưu và ba trạng thái Pressable." title="Giao diện minh họa bài thực hành Chươ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ao_dien_minh_ho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4FF5" w14:textId="77777777" w:rsidR="004A11FA" w:rsidRDefault="00000000">
      <w:pPr>
        <w:keepNext/>
        <w:spacing w:before="60" w:after="20"/>
      </w:pPr>
      <w:r>
        <w:rPr>
          <w:rFonts w:eastAsia="Times New Roman"/>
          <w:b/>
          <w:color w:val="1677D2"/>
        </w:rPr>
        <w:t>YÊU CẦU NỘP</w:t>
      </w:r>
    </w:p>
    <w:p w14:paraId="6A312D70" w14:textId="77777777" w:rsidR="004A11FA" w:rsidRDefault="00000000">
      <w:pPr>
        <w:pStyle w:val="ListBullet"/>
        <w:ind w:left="374" w:hanging="230"/>
      </w:pPr>
      <w:r>
        <w:rPr>
          <w:rFonts w:eastAsia="Times New Roman"/>
          <w:color w:val="000000"/>
        </w:rPr>
        <w:t>Mã nguồn/repository; 01 ảnh giao diện hoàn chỉnh; ảnh hoặc video thể hiện trạng thái nhấn; README ngắn nêu component và cách chạy.</w:t>
      </w:r>
    </w:p>
    <w:p w14:paraId="7BA90DCE" w14:textId="1CF6D5F2" w:rsidR="00A8412D" w:rsidRDefault="00000000">
      <w:pPr>
        <w:pBdr>
          <w:bottom w:val="single" w:sz="8" w:space="3" w:color="B8D5F0"/>
        </w:pBdr>
        <w:spacing w:after="40"/>
        <w:rPr>
          <w:rFonts w:eastAsia="Times New Roman"/>
          <w:color w:val="000000"/>
        </w:rPr>
      </w:pPr>
      <w:r>
        <w:rPr>
          <w:rFonts w:eastAsia="Times New Roman"/>
          <w:b/>
          <w:color w:val="1677D2"/>
        </w:rPr>
        <w:t xml:space="preserve">Hoàn thành khi: </w:t>
      </w:r>
      <w:r>
        <w:rPr>
          <w:rFonts w:eastAsia="Times New Roman"/>
          <w:color w:val="000000"/>
        </w:rPr>
        <w:t>Giao diện đúng cấu trúc wireframe, đủ primitives, có tối thiểu 2 Pressable, phản hồi rõ, vùng chạm phù hợp, accessibility đầy đủ và ứng dụng chạy không có lỗi nghiêm trọng.</w:t>
      </w:r>
    </w:p>
    <w:p w14:paraId="447A6235" w14:textId="77777777" w:rsidR="00A8412D" w:rsidRDefault="00A8412D">
      <w:pPr>
        <w:spacing w:after="200" w:line="276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page"/>
      </w:r>
    </w:p>
    <w:p w14:paraId="4BBC96ED" w14:textId="66C85A67" w:rsidR="004A11FA" w:rsidRDefault="00A8412D">
      <w:pPr>
        <w:pBdr>
          <w:bottom w:val="single" w:sz="8" w:space="3" w:color="B8D5F0"/>
        </w:pBdr>
        <w:spacing w:after="40"/>
      </w:pPr>
      <w:r w:rsidRPr="00A8412D">
        <w:lastRenderedPageBreak/>
        <w:drawing>
          <wp:inline distT="0" distB="0" distL="0" distR="0" wp14:anchorId="2F410C31" wp14:editId="7866DB9D">
            <wp:extent cx="2795585" cy="6059749"/>
            <wp:effectExtent l="0" t="0" r="5080" b="0"/>
            <wp:docPr id="72808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3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87" cy="60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8EC9" w14:textId="22ACE998" w:rsidR="00C34AE5" w:rsidRDefault="00C34AE5">
      <w:pPr>
        <w:pBdr>
          <w:bottom w:val="single" w:sz="8" w:space="3" w:color="B8D5F0"/>
        </w:pBdr>
        <w:spacing w:after="40"/>
      </w:pPr>
      <w:r>
        <w:t>Link github:</w:t>
      </w:r>
    </w:p>
    <w:sectPr w:rsidR="00C34AE5" w:rsidSect="00034616">
      <w:pgSz w:w="11906" w:h="16838"/>
      <w:pgMar w:top="765" w:right="907" w:bottom="765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13248">
    <w:abstractNumId w:val="8"/>
  </w:num>
  <w:num w:numId="2" w16cid:durableId="1879927861">
    <w:abstractNumId w:val="6"/>
  </w:num>
  <w:num w:numId="3" w16cid:durableId="1224832708">
    <w:abstractNumId w:val="5"/>
  </w:num>
  <w:num w:numId="4" w16cid:durableId="1664311599">
    <w:abstractNumId w:val="4"/>
  </w:num>
  <w:num w:numId="5" w16cid:durableId="2062553478">
    <w:abstractNumId w:val="7"/>
  </w:num>
  <w:num w:numId="6" w16cid:durableId="749697707">
    <w:abstractNumId w:val="3"/>
  </w:num>
  <w:num w:numId="7" w16cid:durableId="221865980">
    <w:abstractNumId w:val="2"/>
  </w:num>
  <w:num w:numId="8" w16cid:durableId="1909419617">
    <w:abstractNumId w:val="1"/>
  </w:num>
  <w:num w:numId="9" w16cid:durableId="32351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F3D"/>
    <w:rsid w:val="0029639D"/>
    <w:rsid w:val="00326F90"/>
    <w:rsid w:val="004A11FA"/>
    <w:rsid w:val="004E0C33"/>
    <w:rsid w:val="00A8412D"/>
    <w:rsid w:val="00AA1D8D"/>
    <w:rsid w:val="00B47730"/>
    <w:rsid w:val="00C34A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D1CDB"/>
  <w14:defaultImageDpi w14:val="300"/>
  <w15:docId w15:val="{4991933A-EF19-4A38-964C-85BC54D0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bài thực hành Chương 2 - Core Primitives và Interaction</dc:title>
  <dc:subject>React Native - Bài thực hành 2 giờ</dc:subject>
  <dc:creator>SmartCampus Course</dc:creator>
  <cp:keywords/>
  <dc:description>generated by python-docx</dc:description>
  <cp:lastModifiedBy>Khoa Công nghệ thông tin 106</cp:lastModifiedBy>
  <cp:revision>4</cp:revision>
  <dcterms:created xsi:type="dcterms:W3CDTF">2013-12-23T23:15:00Z</dcterms:created>
  <dcterms:modified xsi:type="dcterms:W3CDTF">2026-08-17T07:34:00Z</dcterms:modified>
  <cp:category/>
</cp:coreProperties>
</file>